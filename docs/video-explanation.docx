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3"/>
      </w:tblGrid>
      <w:tr w:rsidR="003B1FF7" w14:paraId="42E7E008" w14:textId="77777777">
        <w:trPr>
          <w:jc w:val="center"/>
        </w:trPr>
        <w:tc>
          <w:tcPr>
            <w:tcW w:w="9893" w:type="dxa"/>
            <w:tcBorders>
              <w:top w:val="single" w:sz="0" w:space="0" w:color="111111"/>
              <w:left w:val="single" w:sz="0" w:space="0" w:color="111111"/>
              <w:bottom w:val="single" w:sz="0" w:space="0" w:color="111111"/>
              <w:right w:val="single" w:sz="0" w:space="0" w:color="111111"/>
            </w:tcBorders>
            <w:shd w:val="clear" w:color="auto" w:fill="111111"/>
            <w:tcMar>
              <w:top w:w="260" w:type="dxa"/>
              <w:left w:w="160" w:type="dxa"/>
              <w:bottom w:w="260" w:type="dxa"/>
              <w:right w:w="160" w:type="dxa"/>
            </w:tcMar>
            <w:vAlign w:val="center"/>
          </w:tcPr>
          <w:p w14:paraId="186A5913" w14:textId="77777777" w:rsidR="003B1FF7" w:rsidRDefault="00CB24BA">
            <w:pPr>
              <w:jc w:val="center"/>
            </w:pPr>
            <w:r>
              <w:rPr>
                <w:b/>
                <w:color w:val="FFFFFF"/>
                <w:sz w:val="60"/>
              </w:rPr>
              <w:t>FINAL PROJECT</w:t>
            </w:r>
          </w:p>
        </w:tc>
      </w:tr>
    </w:tbl>
    <w:p w14:paraId="548A5A3D" w14:textId="77777777" w:rsidR="003B1FF7" w:rsidRDefault="00CB24BA">
      <w:pPr>
        <w:spacing w:after="120"/>
        <w:jc w:val="center"/>
      </w:pPr>
      <w:r>
        <w:rPr>
          <w:b/>
          <w:color w:val="5E35B1"/>
          <w:sz w:val="32"/>
        </w:rPr>
        <w:t>Video Explanation Submission</w:t>
      </w:r>
    </w:p>
    <w:p w14:paraId="5AB4AD00" w14:textId="77777777" w:rsidR="003B1FF7" w:rsidRDefault="003B1FF7">
      <w:pPr>
        <w:pBdr>
          <w:bottom w:val="single" w:sz="18" w:space="1" w:color="6A35D5"/>
        </w:pBdr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768"/>
      </w:tblGrid>
      <w:tr w:rsidR="003B1FF7" w14:paraId="5148237D" w14:textId="77777777">
        <w:trPr>
          <w:jc w:val="center"/>
        </w:trPr>
        <w:tc>
          <w:tcPr>
            <w:tcW w:w="2736" w:type="dxa"/>
            <w:tcBorders>
              <w:top w:val="single" w:sz="8" w:space="0" w:color="D9D5E8"/>
              <w:left w:val="single" w:sz="8" w:space="0" w:color="D9D5E8"/>
              <w:bottom w:val="single" w:sz="8" w:space="0" w:color="D9D5E8"/>
              <w:right w:val="single" w:sz="8" w:space="0" w:color="D9D5E8"/>
            </w:tcBorders>
            <w:shd w:val="clear" w:color="auto" w:fill="6A35D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05DC6D8" w14:textId="77777777" w:rsidR="003B1FF7" w:rsidRDefault="00CB24BA">
            <w:r>
              <w:rPr>
                <w:b/>
                <w:color w:val="FFFFFF"/>
              </w:rPr>
              <w:t>Student Name</w:t>
            </w:r>
          </w:p>
        </w:tc>
        <w:tc>
          <w:tcPr>
            <w:tcW w:w="6768" w:type="dxa"/>
            <w:tcBorders>
              <w:top w:val="single" w:sz="8" w:space="0" w:color="D9D5E8"/>
              <w:left w:val="single" w:sz="8" w:space="0" w:color="D9D5E8"/>
              <w:bottom w:val="single" w:sz="8" w:space="0" w:color="D9D5E8"/>
              <w:right w:val="single" w:sz="8" w:space="0" w:color="D9D5E8"/>
            </w:tcBorders>
            <w:shd w:val="clear" w:color="auto" w:fill="F8F6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8A23140" w14:textId="77777777" w:rsidR="003B1FF7" w:rsidRDefault="00CB24BA">
            <w:r>
              <w:rPr>
                <w:b/>
              </w:rPr>
              <w:t>Adham Muayad Hashem</w:t>
            </w:r>
          </w:p>
        </w:tc>
      </w:tr>
      <w:tr w:rsidR="003B1FF7" w14:paraId="0B3A3212" w14:textId="77777777">
        <w:trPr>
          <w:jc w:val="center"/>
        </w:trPr>
        <w:tc>
          <w:tcPr>
            <w:tcW w:w="2736" w:type="dxa"/>
            <w:tcBorders>
              <w:top w:val="single" w:sz="8" w:space="0" w:color="D9D5E8"/>
              <w:left w:val="single" w:sz="8" w:space="0" w:color="D9D5E8"/>
              <w:bottom w:val="single" w:sz="8" w:space="0" w:color="D9D5E8"/>
              <w:right w:val="single" w:sz="8" w:space="0" w:color="D9D5E8"/>
            </w:tcBorders>
            <w:shd w:val="clear" w:color="auto" w:fill="6A35D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78657F0" w14:textId="77777777" w:rsidR="003B1FF7" w:rsidRDefault="00CB24BA">
            <w:r>
              <w:rPr>
                <w:b/>
                <w:color w:val="FFFFFF"/>
              </w:rPr>
              <w:t>Student ID</w:t>
            </w:r>
          </w:p>
        </w:tc>
        <w:tc>
          <w:tcPr>
            <w:tcW w:w="6768" w:type="dxa"/>
            <w:tcBorders>
              <w:top w:val="single" w:sz="8" w:space="0" w:color="D9D5E8"/>
              <w:left w:val="single" w:sz="8" w:space="0" w:color="D9D5E8"/>
              <w:bottom w:val="single" w:sz="8" w:space="0" w:color="D9D5E8"/>
              <w:right w:val="single" w:sz="8" w:space="0" w:color="D9D5E8"/>
            </w:tcBorders>
            <w:shd w:val="clear" w:color="auto" w:fill="F8F6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7E870BF" w14:textId="77777777" w:rsidR="003B1FF7" w:rsidRDefault="00CB24BA">
            <w:r>
              <w:rPr>
                <w:b/>
              </w:rPr>
              <w:t>1320231720</w:t>
            </w:r>
          </w:p>
        </w:tc>
      </w:tr>
    </w:tbl>
    <w:p w14:paraId="529F987B" w14:textId="77777777" w:rsidR="003B1FF7" w:rsidRDefault="00CB24BA">
      <w:pPr>
        <w:spacing w:before="240" w:after="160"/>
        <w:jc w:val="center"/>
      </w:pPr>
      <w:r>
        <w:rPr>
          <w:color w:val="5A5A5A"/>
        </w:rPr>
        <w:t xml:space="preserve">Scan the QR code below or </w:t>
      </w:r>
      <w:r>
        <w:rPr>
          <w:color w:val="5A5A5A"/>
        </w:rPr>
        <w:t>click the image/link to watch the project explanation video.</w:t>
      </w:r>
    </w:p>
    <w:p w14:paraId="4FA98C83" w14:textId="77777777" w:rsidR="003B1FF7" w:rsidRDefault="00CB24BA">
      <w:pPr>
        <w:spacing w:after="100"/>
        <w:jc w:val="center"/>
      </w:pPr>
      <w:hyperlink r:id="rId8">
        <w:bookmarkStart w:id="0" w:name="_GoBack"/>
        <w:bookmarkEnd w:id="0"/>
        <w:r>
          <w:rPr>
            <w:noProof/>
          </w:rPr>
          <w:drawing>
            <wp:inline distT="0" distB="0" distL="0" distR="0" wp14:anchorId="73C99297" wp14:editId="17098EAA">
              <wp:extent cx="3977639" cy="5172193"/>
              <wp:effectExtent l="0" t="0" r="0" b="0"/>
              <wp:docPr id="1" name="Picture 1" descr="QR code linking to the YouTube explanation video" title="Final Project QR Cod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بدون عنوان.jpe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77639" cy="51721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68051A9" w14:textId="77777777" w:rsidR="003B1FF7" w:rsidRDefault="00CB24BA">
      <w:pPr>
        <w:spacing w:after="0"/>
        <w:jc w:val="center"/>
      </w:pPr>
      <w:hyperlink r:id="rId10">
        <w:r>
          <w:rPr>
            <w:color w:val="6A35D5"/>
            <w:sz w:val="18"/>
            <w:u w:val="single"/>
          </w:rPr>
          <w:t>https://y</w:t>
        </w:r>
        <w:r>
          <w:rPr>
            <w:color w:val="6A35D5"/>
            <w:sz w:val="18"/>
            <w:u w:val="single"/>
          </w:rPr>
          <w:t>o</w:t>
        </w:r>
        <w:r>
          <w:rPr>
            <w:color w:val="6A35D5"/>
            <w:sz w:val="18"/>
            <w:u w:val="single"/>
          </w:rPr>
          <w:t>utu.be/CXXiTfmGGpQ?si=NB2N-vCmPj_Wh6CA</w:t>
        </w:r>
      </w:hyperlink>
    </w:p>
    <w:sectPr w:rsidR="003B1FF7" w:rsidSect="00034616">
      <w:footerReference w:type="default" r:id="rId11"/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499646" w14:textId="77777777" w:rsidR="00000000" w:rsidRDefault="00CB24BA">
      <w:pPr>
        <w:spacing w:after="0" w:line="240" w:lineRule="auto"/>
      </w:pPr>
      <w:r>
        <w:separator/>
      </w:r>
    </w:p>
  </w:endnote>
  <w:endnote w:type="continuationSeparator" w:id="0">
    <w:p w14:paraId="78BB6154" w14:textId="77777777" w:rsidR="00000000" w:rsidRDefault="00CB2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B2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7CAB47" w14:textId="77777777" w:rsidR="003B1FF7" w:rsidRDefault="00CB24BA">
    <w:pPr>
      <w:pStyle w:val="a6"/>
      <w:jc w:val="center"/>
    </w:pPr>
    <w:r>
      <w:rPr>
        <w:color w:val="646464"/>
        <w:sz w:val="18"/>
      </w:rPr>
      <w:t>Prepared by Adham Muayad Hashem | Student ID: 1320231720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CFD4C9" w14:textId="77777777" w:rsidR="00000000" w:rsidRDefault="00CB24BA">
      <w:pPr>
        <w:spacing w:after="0" w:line="240" w:lineRule="auto"/>
      </w:pPr>
      <w:r>
        <w:separator/>
      </w:r>
    </w:p>
  </w:footnote>
  <w:footnote w:type="continuationSeparator" w:id="0">
    <w:p w14:paraId="10E50AD3" w14:textId="77777777" w:rsidR="00000000" w:rsidRDefault="00CB24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1FF7"/>
    <w:rsid w:val="00AA1D8D"/>
    <w:rsid w:val="00B47730"/>
    <w:rsid w:val="00CB0664"/>
    <w:rsid w:val="00CB24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C5C8DCE"/>
  <w14:defaultImageDpi w14:val="300"/>
  <w15:docId w15:val="{493786B0-A7D3-4155-8180-4F272DCF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color w:val="2424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Balloon Text"/>
    <w:basedOn w:val="a1"/>
    <w:link w:val="Char7"/>
    <w:uiPriority w:val="99"/>
    <w:semiHidden/>
    <w:unhideWhenUsed/>
    <w:rsid w:val="00CB24B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7">
    <w:name w:val="نص في بالون Char"/>
    <w:basedOn w:val="a2"/>
    <w:link w:val="aff2"/>
    <w:uiPriority w:val="99"/>
    <w:semiHidden/>
    <w:rsid w:val="00CB24BA"/>
    <w:rPr>
      <w:rFonts w:ascii="Tahoma" w:eastAsia="Arial" w:hAnsi="Tahoma" w:cs="Tahoma"/>
      <w:color w:val="24242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CXXiTfmGGpQ?si=NB2N-vCmPj_Wh6C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youtu.be/CXXiTfmGGpQ?si=NB2N-vCmPj_Wh6C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42E317-2020-4008-9713-FEE4C59D5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Final Project - Video Explanation Submission</vt:lpstr>
      <vt:lpstr/>
    </vt:vector>
  </TitlesOfParts>
  <Manager/>
  <Company/>
  <LinksUpToDate>false</LinksUpToDate>
  <CharactersWithSpaces>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 - Video Explanation Submission</dc:title>
  <dc:subject>Final Project submission cover with QR code and YouTube link</dc:subject>
  <dc:creator>Adham Muayad Hashem</dc:creator>
  <cp:keywords>Final Project, QR Code, YouTube, Student Submission</cp:keywords>
  <dc:description>generated by python-docx</dc:description>
  <cp:lastModifiedBy>Adham Muayad</cp:lastModifiedBy>
  <cp:revision>2</cp:revision>
  <dcterms:created xsi:type="dcterms:W3CDTF">2026-07-02T11:47:00Z</dcterms:created>
  <dcterms:modified xsi:type="dcterms:W3CDTF">2026-07-02T11:47:00Z</dcterms:modified>
  <cp:category/>
</cp:coreProperties>
</file>